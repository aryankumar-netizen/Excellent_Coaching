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Editing &amp; Production</w:t>
      </w:r>
    </w:p>
    <w:p>
      <w:pPr>
        <w:pStyle w:val="Heading2"/>
      </w:pPr>
      <w:r>
        <w:t>Course Overview</w:t>
      </w:r>
    </w:p>
    <w:p>
      <w:r>
        <w:t>This course focuses on professional video editing and post-production techniques. Students will learn how to edit, enhance, and produce high-quality videos for social media, marketing, films, and online platforms using industry-standard tools.</w:t>
      </w:r>
    </w:p>
    <w:p>
      <w:pPr>
        <w:pStyle w:val="Heading2"/>
      </w:pPr>
      <w:r>
        <w:t>Course Duration</w:t>
      </w:r>
    </w:p>
    <w:p>
      <w:r>
        <w:t>6–8 Weeks</w:t>
      </w:r>
    </w:p>
    <w:p>
      <w:pPr>
        <w:pStyle w:val="Heading2"/>
      </w:pPr>
      <w:r>
        <w:t>What You Will Learn</w:t>
      </w:r>
    </w:p>
    <w:p>
      <w:pPr>
        <w:pStyle w:val="ListBullet"/>
      </w:pPr>
      <w:r>
        <w:t>Basics of video editing and storytelling</w:t>
      </w:r>
    </w:p>
    <w:p>
      <w:pPr>
        <w:pStyle w:val="ListBullet"/>
      </w:pPr>
      <w:r>
        <w:t>Working with timelines, cuts, and transitions</w:t>
      </w:r>
    </w:p>
    <w:p>
      <w:pPr>
        <w:pStyle w:val="ListBullet"/>
      </w:pPr>
      <w:r>
        <w:t>Color correction and color grading techniques</w:t>
      </w:r>
    </w:p>
    <w:p>
      <w:pPr>
        <w:pStyle w:val="ListBullet"/>
      </w:pPr>
      <w:r>
        <w:t>Audio editing and sound enhancement</w:t>
      </w:r>
    </w:p>
    <w:p>
      <w:pPr>
        <w:pStyle w:val="ListBullet"/>
      </w:pPr>
      <w:r>
        <w:t>Using Adobe Premiere Pro and After Effects</w:t>
      </w:r>
    </w:p>
    <w:p>
      <w:pPr>
        <w:pStyle w:val="ListBullet"/>
      </w:pPr>
      <w:r>
        <w:t>Exporting videos for different platforms</w:t>
      </w:r>
    </w:p>
    <w:p>
      <w:pPr>
        <w:pStyle w:val="Heading2"/>
      </w:pPr>
      <w:r>
        <w:t>Who Should Enroll</w:t>
      </w:r>
    </w:p>
    <w:p>
      <w:r>
        <w:t>This course is suitable for beginners, content creators, YouTubers, social media marketers, and anyone interested in video production and editing.</w:t>
      </w:r>
    </w:p>
    <w:p>
      <w:pPr>
        <w:pStyle w:val="Heading2"/>
      </w:pPr>
      <w:r>
        <w:t>Career Outcomes</w:t>
      </w:r>
    </w:p>
    <w:p>
      <w:r>
        <w:t>After completing this course, learners can work as Video Editors, Content Creators, Post-Production Assistants, or Freelance Video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