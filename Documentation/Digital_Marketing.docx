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Digital Marketing</w:t>
      </w:r>
    </w:p>
    <w:p>
      <w:pPr>
        <w:pStyle w:val="Heading2"/>
      </w:pPr>
      <w:r>
        <w:t>Course Overview</w:t>
      </w:r>
    </w:p>
    <w:p>
      <w:r>
        <w:t>This course provides a complete understanding of digital marketing strategies used to promote brands, products, and services online. Students will learn how to plan, execute, and analyze marketing campaigns across multiple digital platforms.</w:t>
      </w:r>
    </w:p>
    <w:p>
      <w:pPr>
        <w:pStyle w:val="Heading2"/>
      </w:pPr>
      <w:r>
        <w:t>Course Duration</w:t>
      </w:r>
    </w:p>
    <w:p>
      <w:r>
        <w:t>6–8 Weeks</w:t>
      </w:r>
    </w:p>
    <w:p>
      <w:pPr>
        <w:pStyle w:val="Heading2"/>
      </w:pPr>
      <w:r>
        <w:t>What You Will Learn</w:t>
      </w:r>
    </w:p>
    <w:p>
      <w:pPr>
        <w:pStyle w:val="ListBullet"/>
      </w:pPr>
      <w:r>
        <w:t>Introduction to digital marketing concepts</w:t>
      </w:r>
    </w:p>
    <w:p>
      <w:pPr>
        <w:pStyle w:val="ListBullet"/>
      </w:pPr>
      <w:r>
        <w:t>Search Engine Optimization (SEO) fundamentals</w:t>
      </w:r>
    </w:p>
    <w:p>
      <w:pPr>
        <w:pStyle w:val="ListBullet"/>
      </w:pPr>
      <w:r>
        <w:t>Social Media Marketing (Facebook, Instagram, LinkedIn)</w:t>
      </w:r>
    </w:p>
    <w:p>
      <w:pPr>
        <w:pStyle w:val="ListBullet"/>
      </w:pPr>
      <w:r>
        <w:t>Google Ads and paid advertising basics</w:t>
      </w:r>
    </w:p>
    <w:p>
      <w:pPr>
        <w:pStyle w:val="ListBullet"/>
      </w:pPr>
      <w:r>
        <w:t>Content marketing and email marketing</w:t>
      </w:r>
    </w:p>
    <w:p>
      <w:pPr>
        <w:pStyle w:val="ListBullet"/>
      </w:pPr>
      <w:r>
        <w:t>Analytics, reporting, and campaign optimization</w:t>
      </w:r>
    </w:p>
    <w:p>
      <w:pPr>
        <w:pStyle w:val="Heading2"/>
      </w:pPr>
      <w:r>
        <w:t>Who Should Enroll</w:t>
      </w:r>
    </w:p>
    <w:p>
      <w:r>
        <w:t>This course is ideal for beginners, entrepreneurs, business owners, freelancers, and professionals who want to grow their online presence and marketing skills.</w:t>
      </w:r>
    </w:p>
    <w:p>
      <w:pPr>
        <w:pStyle w:val="Heading2"/>
      </w:pPr>
      <w:r>
        <w:t>Career Outcomes</w:t>
      </w:r>
    </w:p>
    <w:p>
      <w:r>
        <w:t>After completing this course, learners can work as Digital Marketing Executives, SEO Specialists, Social Media Managers, or Freelance Digital Marketers.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