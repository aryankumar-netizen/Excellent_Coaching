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 Design &amp; Development</w:t>
      </w:r>
    </w:p>
    <w:p>
      <w:pPr>
        <w:pStyle w:val="Heading2"/>
      </w:pPr>
      <w:r>
        <w:t>Course Overview</w:t>
      </w:r>
    </w:p>
    <w:p>
      <w:r>
        <w:t>This course provides a comprehensive introduction to modern web design and development. Students will learn how to design visually appealing, responsive websites and develop them using industry-standard tools and technologies.</w:t>
      </w:r>
    </w:p>
    <w:p>
      <w:pPr>
        <w:pStyle w:val="Heading2"/>
      </w:pPr>
      <w:r>
        <w:t>Course Duration</w:t>
      </w:r>
    </w:p>
    <w:p>
      <w:r>
        <w:t>8–10 Weeks</w:t>
      </w:r>
    </w:p>
    <w:p>
      <w:pPr>
        <w:pStyle w:val="Heading2"/>
      </w:pPr>
      <w:r>
        <w:t>What You Will Learn</w:t>
      </w:r>
    </w:p>
    <w:p>
      <w:pPr>
        <w:pStyle w:val="ListBullet"/>
      </w:pPr>
      <w:r>
        <w:t>Fundamentals of HTML5 and CSS3</w:t>
      </w:r>
    </w:p>
    <w:p>
      <w:pPr>
        <w:pStyle w:val="ListBullet"/>
      </w:pPr>
      <w:r>
        <w:t>Responsive web design using Flexbox and Grid</w:t>
      </w:r>
    </w:p>
    <w:p>
      <w:pPr>
        <w:pStyle w:val="ListBullet"/>
      </w:pPr>
      <w:r>
        <w:t>Basic to intermediate JavaScript</w:t>
      </w:r>
    </w:p>
    <w:p>
      <w:pPr>
        <w:pStyle w:val="ListBullet"/>
      </w:pPr>
      <w:r>
        <w:t>Website layout, UI/UX principles, and accessibility</w:t>
      </w:r>
    </w:p>
    <w:p>
      <w:pPr>
        <w:pStyle w:val="ListBullet"/>
      </w:pPr>
      <w:r>
        <w:t>Introduction to front-end frameworks</w:t>
      </w:r>
    </w:p>
    <w:p>
      <w:pPr>
        <w:pStyle w:val="ListBullet"/>
      </w:pPr>
      <w:r>
        <w:t>Website deployment and hosting basics</w:t>
      </w:r>
    </w:p>
    <w:p>
      <w:pPr>
        <w:pStyle w:val="Heading2"/>
      </w:pPr>
      <w:r>
        <w:t>Who Should Enroll</w:t>
      </w:r>
    </w:p>
    <w:p>
      <w:r>
        <w:t>This course is ideal for beginners who want to start a career in web development, students interested in front-end technologies, and professionals looking to enhance their digital skills.</w:t>
      </w:r>
    </w:p>
    <w:p>
      <w:pPr>
        <w:pStyle w:val="Heading2"/>
      </w:pPr>
      <w:r>
        <w:t>Career Outcomes</w:t>
      </w:r>
    </w:p>
    <w:p>
      <w:r>
        <w:t>After completing this course, learners can pursue roles such as Junior Web Developer, Front-End Developer, or Freelance Web Designer.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